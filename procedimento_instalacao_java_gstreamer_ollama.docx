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759EF" w14:textId="77777777" w:rsidR="004B5DDE" w:rsidRDefault="00000000">
      <w:pPr>
        <w:jc w:val="center"/>
      </w:pPr>
      <w:r>
        <w:rPr>
          <w:b/>
          <w:color w:val="1F4E79"/>
          <w:sz w:val="40"/>
        </w:rPr>
        <w:t>Procedimento de Preparação do Ambiente</w:t>
      </w:r>
    </w:p>
    <w:p w14:paraId="3831EAAF" w14:textId="77777777" w:rsidR="004B5DDE" w:rsidRDefault="00000000">
      <w:pPr>
        <w:jc w:val="center"/>
      </w:pPr>
      <w:r>
        <w:rPr>
          <w:color w:val="595959"/>
          <w:sz w:val="24"/>
        </w:rPr>
        <w:t>Java, GStreamer e LLM local com Ollama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B5DDE" w14:paraId="148A5139" w14:textId="77777777">
        <w:trPr>
          <w:jc w:val="center"/>
        </w:trPr>
        <w:tc>
          <w:tcPr>
            <w:tcW w:w="49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0512A3" w14:textId="77777777" w:rsidR="004B5DDE" w:rsidRDefault="00000000">
            <w:r>
              <w:rPr>
                <w:b/>
                <w:color w:val="FFFFFF"/>
              </w:rPr>
              <w:t>Objetivo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A8F9F7" w14:textId="77777777" w:rsidR="004B5DDE" w:rsidRDefault="00000000">
            <w:r>
              <w:t>Preparar a máquina para executar o projeto com Java 22 ou superior, GStreamer 1.24.13 e LLM local via Ollama.</w:t>
            </w:r>
          </w:p>
        </w:tc>
      </w:tr>
      <w:tr w:rsidR="004B5DDE" w14:paraId="785B44CC" w14:textId="77777777">
        <w:trPr>
          <w:jc w:val="center"/>
        </w:trPr>
        <w:tc>
          <w:tcPr>
            <w:tcW w:w="49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95ABF0B" w14:textId="77777777" w:rsidR="004B5DDE" w:rsidRDefault="00000000">
            <w:r>
              <w:rPr>
                <w:b/>
                <w:color w:val="FFFFFF"/>
              </w:rPr>
              <w:t>Ambiente alvo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95FB979" w14:textId="77777777" w:rsidR="004B5DDE" w:rsidRDefault="00000000">
            <w:r>
              <w:t>Windows com acesso ao Prompt de Comando e permissões para instalar e remover programas.</w:t>
            </w:r>
          </w:p>
        </w:tc>
      </w:tr>
      <w:tr w:rsidR="004B5DDE" w14:paraId="26D31598" w14:textId="77777777">
        <w:trPr>
          <w:jc w:val="center"/>
        </w:trPr>
        <w:tc>
          <w:tcPr>
            <w:tcW w:w="49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06B5140" w14:textId="77777777" w:rsidR="004B5DDE" w:rsidRDefault="00000000">
            <w:r>
              <w:rPr>
                <w:b/>
                <w:color w:val="FFFFFF"/>
              </w:rPr>
              <w:t>Arquivos necessários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18E9EE" w14:textId="77777777" w:rsidR="004B5DDE" w:rsidRDefault="00000000">
            <w:r>
              <w:t>instalador_java_22.bat, instalador do GStreamer, testar-gstreamer.bat e OllamaSetup.exe.</w:t>
            </w:r>
          </w:p>
        </w:tc>
      </w:tr>
      <w:tr w:rsidR="004B5DDE" w14:paraId="53A1CCC7" w14:textId="77777777">
        <w:trPr>
          <w:jc w:val="center"/>
        </w:trPr>
        <w:tc>
          <w:tcPr>
            <w:tcW w:w="49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AF042A9" w14:textId="77777777" w:rsidR="004B5DDE" w:rsidRDefault="00000000"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3A0A16" w14:textId="77777777" w:rsidR="004B5DDE" w:rsidRDefault="00000000">
            <w:r>
              <w:t>Java, GStreamer e Ollama instalados, validados e com o modelo llama3.1:8b disponível localmente.</w:t>
            </w:r>
          </w:p>
        </w:tc>
      </w:tr>
    </w:tbl>
    <w:p w14:paraId="0139BF85" w14:textId="77777777" w:rsidR="004B5DDE" w:rsidRDefault="004B5DDE"/>
    <w:p w14:paraId="1F7500E6" w14:textId="77777777" w:rsidR="004B5DDE" w:rsidRDefault="00000000">
      <w:pPr>
        <w:pStyle w:val="Ttulo1"/>
      </w:pPr>
      <w:r>
        <w:t>Antes de iniciar</w:t>
      </w:r>
    </w:p>
    <w:p w14:paraId="66B03824" w14:textId="77777777" w:rsidR="004B5DDE" w:rsidRDefault="00000000">
      <w:r>
        <w:t>Execute as validações abaixo no Prompt de Comando do Windows. Sempre que instalar ou desinstalar algum componente, feche o Prompt de Comando atual e abra uma nova janela antes de testar novamente.</w:t>
      </w:r>
    </w:p>
    <w:p w14:paraId="1166B873" w14:textId="77777777" w:rsidR="004B5DDE" w:rsidRDefault="00000000">
      <w:r>
        <w:t>Caso algum comando não seja reconhecido, isso normalmente indica que o componente não está instalado corretamente ou que o caminho dele não foi adicionado ao PATH do Windows.</w:t>
      </w:r>
    </w:p>
    <w:p w14:paraId="2CBEDD35" w14:textId="77777777" w:rsidR="004B5DDE" w:rsidRDefault="00000000">
      <w:pPr>
        <w:pStyle w:val="Ttulo1"/>
      </w:pPr>
      <w:r>
        <w:t>1. Verificar a versão do Java</w:t>
      </w:r>
    </w:p>
    <w:p w14:paraId="31391465" w14:textId="77777777" w:rsidR="004B5DDE" w:rsidRDefault="00000000">
      <w:r>
        <w:t>O projeto deve executar com Java versão 22 ou superior. Para verificar a versão instalada na máquina,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4E7CB348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5D02DDF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java -version</w:t>
            </w:r>
          </w:p>
        </w:tc>
      </w:tr>
    </w:tbl>
    <w:p w14:paraId="20F6A0F5" w14:textId="77777777" w:rsidR="004B5DDE" w:rsidRDefault="004B5DDE"/>
    <w:p w14:paraId="30899BA4" w14:textId="77777777" w:rsidR="004B5DDE" w:rsidRDefault="00000000">
      <w:r>
        <w:t>Exemplo de retorno esperado quando a versão instalada atende ao requisito: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6C775673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A24A4BE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C:\Users\silvi&gt;java -version</w:t>
            </w:r>
          </w:p>
          <w:p w14:paraId="5AD0CF69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java version "25" 2025-09-16 LTS</w:t>
            </w:r>
          </w:p>
          <w:p w14:paraId="17B1C670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Java(TM) SE Runtime Environment (build 25+37-LTS-3491)</w:t>
            </w:r>
          </w:p>
          <w:p w14:paraId="1A16819E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Java HotSpot(TM) 64-Bit Server VM (build 25+37-LTS-3491, mixed mode, sharing)</w:t>
            </w:r>
          </w:p>
        </w:tc>
      </w:tr>
    </w:tbl>
    <w:p w14:paraId="393C61A1" w14:textId="77777777" w:rsidR="004B5DDE" w:rsidRDefault="004B5DDE"/>
    <w:p w14:paraId="5C7A2E09" w14:textId="77777777" w:rsidR="004B5DDE" w:rsidRDefault="00000000">
      <w:r>
        <w:t>Se a versão exibida for inferior à 22, remova a versão antiga do Java e instale a versão correta executando o arquivo abaixo no diretório onde ele estiver disponível: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2E33B763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644F339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instalador_java_22.bat</w:t>
            </w:r>
          </w:p>
        </w:tc>
      </w:tr>
    </w:tbl>
    <w:p w14:paraId="110F171A" w14:textId="77777777" w:rsidR="004B5DDE" w:rsidRDefault="004B5DDE"/>
    <w:p w14:paraId="0AF5F486" w14:textId="77777777" w:rsidR="004B5DDE" w:rsidRDefault="00000000">
      <w:r>
        <w:t>Após a instalação, abra uma nova janela do Prompt de Comando e execute novamente o comando java -version para confirmar a versão ativa.</w:t>
      </w:r>
    </w:p>
    <w:p w14:paraId="18B27560" w14:textId="77777777" w:rsidR="004B5DDE" w:rsidRDefault="00000000">
      <w:pPr>
        <w:pStyle w:val="Ttulo1"/>
      </w:pPr>
      <w:r>
        <w:t>2. Verificar a instalação do GStreamer</w:t>
      </w:r>
    </w:p>
    <w:p w14:paraId="114D9C4D" w14:textId="77777777" w:rsidR="004B5DDE" w:rsidRDefault="00000000">
      <w:r>
        <w:t>O projeto utiliza o GStreamer. A versão esperada para este ambiente é a 1.24.13. Para verificar a versão instalada,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50CB2152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971E0D4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gst-launch-1.0 --version</w:t>
            </w:r>
          </w:p>
        </w:tc>
      </w:tr>
    </w:tbl>
    <w:p w14:paraId="1BCA2DBE" w14:textId="77777777" w:rsidR="004B5DDE" w:rsidRDefault="004B5DDE"/>
    <w:p w14:paraId="36499B87" w14:textId="77777777" w:rsidR="004B5DDE" w:rsidRDefault="00000000">
      <w:r>
        <w:t>Exemplo de retorno esperado: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13C822D6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0E06B26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C:\Users\silvi&gt;gst-launch-1.0 --version</w:t>
            </w:r>
          </w:p>
          <w:p w14:paraId="7C7B7A3A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gst-launch-1.0 version 1.24.13</w:t>
            </w:r>
          </w:p>
          <w:p w14:paraId="280CF2B7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GStreamer 1.24.13</w:t>
            </w:r>
          </w:p>
        </w:tc>
      </w:tr>
    </w:tbl>
    <w:p w14:paraId="7FED22BC" w14:textId="77777777" w:rsidR="004B5DDE" w:rsidRDefault="004B5DDE"/>
    <w:p w14:paraId="475A92F0" w14:textId="77777777" w:rsidR="004B5DDE" w:rsidRDefault="00000000">
      <w:r>
        <w:t>Se o GStreamer não estiver instalado, se o comando não for reconhecido ou se a versão exibida for diferente da esperada, desinstale primeiro a versão atual do GStreamer pelo Windows.</w:t>
      </w:r>
    </w:p>
    <w:p w14:paraId="78C3D8C7" w14:textId="77777777" w:rsidR="004B5DDE" w:rsidRDefault="00000000">
      <w:r>
        <w:t>Depois de remover a versão anterior, instale a nova versão usando o instalador correto do GStreamer disponibilizado junto com o pacote do projeto.</w:t>
      </w:r>
    </w:p>
    <w:p w14:paraId="0C603119" w14:textId="77777777" w:rsidR="004B5DDE" w:rsidRDefault="00000000">
      <w:r>
        <w:t>Ao terminar a instalação, abra uma nova janela do Prompt de Comando e execute o arquivo de validação: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2CF194A8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614847A6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testar-gstreamer.bat</w:t>
            </w:r>
          </w:p>
        </w:tc>
      </w:tr>
    </w:tbl>
    <w:p w14:paraId="4AE0B358" w14:textId="77777777" w:rsidR="004B5DDE" w:rsidRDefault="004B5DDE"/>
    <w:p w14:paraId="294D074B" w14:textId="77777777" w:rsidR="004B5DDE" w:rsidRDefault="00000000">
      <w:r>
        <w:t>A validação deve confirmar que os principais comandos e plugins necessários estão disponíveis para uso pelo projeto.</w:t>
      </w:r>
    </w:p>
    <w:p w14:paraId="0B1D974D" w14:textId="77777777" w:rsidR="004B5DDE" w:rsidRDefault="00000000">
      <w:pPr>
        <w:pStyle w:val="Ttulo1"/>
      </w:pPr>
      <w:r>
        <w:t>3. Instalar e preparar a LLM local com Ollama</w:t>
      </w:r>
    </w:p>
    <w:p w14:paraId="09420A4A" w14:textId="77777777" w:rsidR="004B5DDE" w:rsidRDefault="00000000">
      <w:r>
        <w:t>O projeto utiliza uma LLM local executada pelo Ollama. Siga os passos abaixo para instalar, validar e baixar o modelo necessário.</w:t>
      </w:r>
    </w:p>
    <w:p w14:paraId="45917DE4" w14:textId="77777777" w:rsidR="004B5DDE" w:rsidRDefault="00000000">
      <w:pPr>
        <w:pStyle w:val="Ttulo2"/>
      </w:pPr>
      <w:r>
        <w:t>3.1 Instalar o Ollama</w:t>
      </w:r>
    </w:p>
    <w:p w14:paraId="799778D4" w14:textId="77777777" w:rsidR="004B5DDE" w:rsidRDefault="00000000">
      <w:r>
        <w:t>Execute o instalador abaixo: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724188EB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43035786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OllamaSetup.exe</w:t>
            </w:r>
          </w:p>
        </w:tc>
      </w:tr>
    </w:tbl>
    <w:p w14:paraId="572E8606" w14:textId="77777777" w:rsidR="004B5DDE" w:rsidRDefault="004B5DDE"/>
    <w:p w14:paraId="2ED86853" w14:textId="77777777" w:rsidR="004B5DDE" w:rsidRDefault="00000000">
      <w:pPr>
        <w:pStyle w:val="Ttulo2"/>
      </w:pPr>
      <w:r>
        <w:t>3.2 Reabrir o Prompt de Comando</w:t>
      </w:r>
    </w:p>
    <w:p w14:paraId="3F271151" w14:textId="77777777" w:rsidR="004B5DDE" w:rsidRDefault="00000000">
      <w:r>
        <w:t>Ao final da instalação, feche a janela de instalação e abra uma nova janela do Prompt de Comando.</w:t>
      </w:r>
    </w:p>
    <w:p w14:paraId="58D0301C" w14:textId="77777777" w:rsidR="004B5DDE" w:rsidRDefault="00000000">
      <w:pPr>
        <w:pStyle w:val="Ttulo2"/>
      </w:pPr>
      <w:r>
        <w:t>3.3 Verificar se o comando ficou disponível</w:t>
      </w:r>
    </w:p>
    <w:p w14:paraId="45D27A4A" w14:textId="77777777" w:rsidR="004B5DDE" w:rsidRDefault="00000000">
      <w:r>
        <w:t>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3A8F9EBF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36AA33BD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--version</w:t>
            </w:r>
          </w:p>
        </w:tc>
      </w:tr>
    </w:tbl>
    <w:p w14:paraId="32C9CAFF" w14:textId="77777777" w:rsidR="004B5DDE" w:rsidRDefault="004B5DDE"/>
    <w:p w14:paraId="027D68AA" w14:textId="77777777" w:rsidR="004B5DDE" w:rsidRDefault="00000000">
      <w:r>
        <w:t>Exemplo de retorno esperado: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4690D46C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24F4F0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C:\Users\silvi&gt;ollama --version</w:t>
            </w:r>
          </w:p>
          <w:p w14:paraId="44D550FD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version is 0.22.1</w:t>
            </w:r>
          </w:p>
        </w:tc>
      </w:tr>
    </w:tbl>
    <w:p w14:paraId="3D321D42" w14:textId="77777777" w:rsidR="004B5DDE" w:rsidRDefault="004B5DDE"/>
    <w:p w14:paraId="469947A4" w14:textId="77777777" w:rsidR="004B5DDE" w:rsidRDefault="00000000">
      <w:pPr>
        <w:pStyle w:val="Ttulo2"/>
      </w:pPr>
      <w:r>
        <w:t>3.4 Verificar se o serviço está respondendo</w:t>
      </w:r>
    </w:p>
    <w:p w14:paraId="015E302E" w14:textId="77777777" w:rsidR="004B5DDE" w:rsidRDefault="00000000">
      <w:r>
        <w:t>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450957EA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56B00C6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list</w:t>
            </w:r>
          </w:p>
        </w:tc>
      </w:tr>
    </w:tbl>
    <w:p w14:paraId="127E82E4" w14:textId="77777777" w:rsidR="004B5DDE" w:rsidRDefault="004B5DDE"/>
    <w:p w14:paraId="1A701C94" w14:textId="77777777" w:rsidR="004B5DDE" w:rsidRDefault="00000000">
      <w:r>
        <w:t>Na primeira execução, é normal que nenhum modelo apareça. Caso apareça a mensagem Error: upgrade in progress..., aguarde alguns minutos e execute o comando novamente.</w:t>
      </w:r>
    </w:p>
    <w:p w14:paraId="5A0512A3" w14:textId="77777777" w:rsidR="004B5DDE" w:rsidRDefault="00000000">
      <w:pPr>
        <w:pStyle w:val="Ttulo2"/>
      </w:pPr>
      <w:r>
        <w:lastRenderedPageBreak/>
        <w:t>3.5 Baixar o modelo usado pelo projeto</w:t>
      </w:r>
    </w:p>
    <w:p w14:paraId="0FA8CBE3" w14:textId="77777777" w:rsidR="004B5DDE" w:rsidRDefault="00000000">
      <w:r>
        <w:t>Execute o comando abaixo para baixar o modelo llama3.1:8b: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4A2F7C69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9A280AE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pull llama3.1:8b</w:t>
            </w:r>
          </w:p>
        </w:tc>
      </w:tr>
    </w:tbl>
    <w:p w14:paraId="1AC4A2E3" w14:textId="77777777" w:rsidR="004B5DDE" w:rsidRDefault="004B5DDE"/>
    <w:p w14:paraId="04A990AC" w14:textId="77777777" w:rsidR="004B5DDE" w:rsidRDefault="00000000">
      <w:pPr>
        <w:pStyle w:val="Ttulo2"/>
      </w:pPr>
      <w:r>
        <w:t>3.6 Confirmar que o modelo foi instalado</w:t>
      </w:r>
    </w:p>
    <w:p w14:paraId="781FBE6B" w14:textId="77777777" w:rsidR="004B5DDE" w:rsidRDefault="00000000">
      <w:r>
        <w:t>Execute novamente: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451309DC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74D907F4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list</w:t>
            </w:r>
          </w:p>
        </w:tc>
      </w:tr>
    </w:tbl>
    <w:p w14:paraId="066E1E42" w14:textId="77777777" w:rsidR="004B5DDE" w:rsidRDefault="004B5DDE"/>
    <w:p w14:paraId="498B7B94" w14:textId="77777777" w:rsidR="004B5DDE" w:rsidRDefault="00000000">
      <w:r>
        <w:t>Exemplo de retorno esperado: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6D7A5E2C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0710C00D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C:\Users\silvi&gt;ollama list</w:t>
            </w:r>
          </w:p>
          <w:p w14:paraId="28A459B0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NAME           ID              SIZE      MODIFIED</w:t>
            </w:r>
          </w:p>
          <w:p w14:paraId="441179CC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llama3.1:8b    46e0c10c039e    4.9 GB    36 hours ago</w:t>
            </w:r>
          </w:p>
        </w:tc>
      </w:tr>
    </w:tbl>
    <w:p w14:paraId="0A7BC0BD" w14:textId="77777777" w:rsidR="004B5DDE" w:rsidRDefault="004B5DDE"/>
    <w:p w14:paraId="489DC4C9" w14:textId="77777777" w:rsidR="004B5DDE" w:rsidRDefault="00000000">
      <w:pPr>
        <w:pStyle w:val="Ttulo2"/>
      </w:pPr>
      <w:r>
        <w:t>3.7 Testar o modelo</w:t>
      </w:r>
    </w:p>
    <w:p w14:paraId="679340B6" w14:textId="77777777" w:rsidR="004B5DDE" w:rsidRDefault="00000000">
      <w:r>
        <w:t>Execute o modelo localmente: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3B88CEA2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17268353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ollama run llama3.1:8b</w:t>
            </w:r>
          </w:p>
        </w:tc>
      </w:tr>
    </w:tbl>
    <w:p w14:paraId="0A6C01A2" w14:textId="77777777" w:rsidR="004B5DDE" w:rsidRDefault="004B5DDE"/>
    <w:p w14:paraId="6C876317" w14:textId="77777777" w:rsidR="004B5DDE" w:rsidRDefault="00000000">
      <w:r>
        <w:t>Depois que o prompt do Ollama abrir, envie uma mensagem simples para validar a resposta: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646C12BC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20F14EE3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&gt;&gt;&gt; olá, você está vivo?</w:t>
            </w:r>
          </w:p>
        </w:tc>
      </w:tr>
    </w:tbl>
    <w:p w14:paraId="21179FF3" w14:textId="77777777" w:rsidR="004B5DDE" w:rsidRDefault="004B5DDE"/>
    <w:p w14:paraId="225FE51A" w14:textId="77777777" w:rsidR="004B5DDE" w:rsidRDefault="00000000">
      <w:r>
        <w:t>Exemplo de resposta esperada: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4B5DDE" w14:paraId="0CFD7F12" w14:textId="77777777">
        <w:trPr>
          <w:jc w:val="center"/>
        </w:trPr>
        <w:tc>
          <w:tcPr>
            <w:tcW w:w="9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14:paraId="53E4D649" w14:textId="77777777" w:rsidR="004B5DDE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Olá! Sim, estou vivo e pronto para ajudar! Posso responder a perguntas, fornecer informações e até mesmo conversar sobre tópicos variados. O que você gostaria de falar sobre?</w:t>
            </w:r>
          </w:p>
        </w:tc>
      </w:tr>
    </w:tbl>
    <w:p w14:paraId="74009321" w14:textId="77777777" w:rsidR="004B5DDE" w:rsidRDefault="004B5DDE"/>
    <w:p w14:paraId="55193EAA" w14:textId="77777777" w:rsidR="004B5DDE" w:rsidRDefault="00000000">
      <w:pPr>
        <w:pStyle w:val="Ttulo1"/>
      </w:pPr>
      <w:r>
        <w:t>Checklist final de validação</w:t>
      </w:r>
    </w:p>
    <w:p w14:paraId="4485EC54" w14:textId="77777777" w:rsidR="004B5DDE" w:rsidRDefault="00000000">
      <w:r>
        <w:rPr>
          <w:sz w:val="22"/>
        </w:rPr>
        <w:t xml:space="preserve">☐ </w:t>
      </w:r>
      <w:r>
        <w:t>java -version mostra Java 22 ou superior.</w:t>
      </w:r>
    </w:p>
    <w:p w14:paraId="60C833EC" w14:textId="77777777" w:rsidR="004B5DDE" w:rsidRDefault="00000000">
      <w:r>
        <w:rPr>
          <w:sz w:val="22"/>
        </w:rPr>
        <w:t xml:space="preserve">☐ </w:t>
      </w:r>
      <w:r>
        <w:t>gst-launch-1.0 --version mostra GStreamer 1.24.13.</w:t>
      </w:r>
    </w:p>
    <w:p w14:paraId="7B7CC3AA" w14:textId="77777777" w:rsidR="004B5DDE" w:rsidRDefault="00000000">
      <w:r>
        <w:rPr>
          <w:sz w:val="22"/>
        </w:rPr>
        <w:t xml:space="preserve">☐ </w:t>
      </w:r>
      <w:r>
        <w:t>testar-gstreamer.bat executa sem indicar ausência dos componentes necessários.</w:t>
      </w:r>
    </w:p>
    <w:p w14:paraId="7C6B5647" w14:textId="77777777" w:rsidR="004B5DDE" w:rsidRDefault="00000000">
      <w:r>
        <w:rPr>
          <w:sz w:val="22"/>
        </w:rPr>
        <w:t xml:space="preserve">☐ </w:t>
      </w:r>
      <w:r>
        <w:t>ollama --version retorna a versão instalada do Ollama.</w:t>
      </w:r>
    </w:p>
    <w:p w14:paraId="3CD9D602" w14:textId="77777777" w:rsidR="004B5DDE" w:rsidRDefault="00000000">
      <w:r>
        <w:rPr>
          <w:sz w:val="22"/>
        </w:rPr>
        <w:t xml:space="preserve">☐ </w:t>
      </w:r>
      <w:r>
        <w:t>ollama list mostra o modelo llama3.1:8b.</w:t>
      </w:r>
    </w:p>
    <w:p w14:paraId="0BF3DA14" w14:textId="77777777" w:rsidR="004B5DDE" w:rsidRDefault="00000000">
      <w:r>
        <w:rPr>
          <w:sz w:val="22"/>
        </w:rPr>
        <w:t xml:space="preserve">☐ </w:t>
      </w:r>
      <w:r>
        <w:t>ollama run llama3.1:8b responde a uma mensagem de teste.</w:t>
      </w:r>
    </w:p>
    <w:sectPr w:rsidR="004B5DD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65990" w14:textId="77777777" w:rsidR="001A7C4E" w:rsidRDefault="001A7C4E">
      <w:pPr>
        <w:spacing w:after="0" w:line="240" w:lineRule="auto"/>
      </w:pPr>
      <w:r>
        <w:separator/>
      </w:r>
    </w:p>
  </w:endnote>
  <w:endnote w:type="continuationSeparator" w:id="0">
    <w:p w14:paraId="2AC06099" w14:textId="77777777" w:rsidR="001A7C4E" w:rsidRDefault="001A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48D31" w14:textId="77777777" w:rsidR="004B5DDE" w:rsidRDefault="00000000">
    <w:pPr>
      <w:pStyle w:val="Rodap"/>
      <w:jc w:val="center"/>
    </w:pPr>
    <w:proofErr w:type="spellStart"/>
    <w:r>
      <w:rPr>
        <w:color w:val="808080"/>
        <w:sz w:val="16"/>
      </w:rPr>
      <w:t>Procedimento</w:t>
    </w:r>
    <w:proofErr w:type="spellEnd"/>
    <w:r>
      <w:rPr>
        <w:color w:val="808080"/>
        <w:sz w:val="16"/>
      </w:rPr>
      <w:t xml:space="preserve"> de </w:t>
    </w:r>
    <w:proofErr w:type="spellStart"/>
    <w:r>
      <w:rPr>
        <w:color w:val="808080"/>
        <w:sz w:val="16"/>
      </w:rPr>
      <w:t>preparação</w:t>
    </w:r>
    <w:proofErr w:type="spellEnd"/>
    <w:r>
      <w:rPr>
        <w:color w:val="808080"/>
        <w:sz w:val="16"/>
      </w:rPr>
      <w:t xml:space="preserve"> do </w:t>
    </w:r>
    <w:proofErr w:type="spellStart"/>
    <w:r>
      <w:rPr>
        <w:color w:val="808080"/>
        <w:sz w:val="16"/>
      </w:rPr>
      <w:t>ambiente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CFC1" w14:textId="77777777" w:rsidR="001A7C4E" w:rsidRDefault="001A7C4E">
      <w:pPr>
        <w:spacing w:after="0" w:line="240" w:lineRule="auto"/>
      </w:pPr>
      <w:r>
        <w:separator/>
      </w:r>
    </w:p>
  </w:footnote>
  <w:footnote w:type="continuationSeparator" w:id="0">
    <w:p w14:paraId="7D075735" w14:textId="77777777" w:rsidR="001A7C4E" w:rsidRDefault="001A7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301699">
    <w:abstractNumId w:val="8"/>
  </w:num>
  <w:num w:numId="2" w16cid:durableId="2064868669">
    <w:abstractNumId w:val="6"/>
  </w:num>
  <w:num w:numId="3" w16cid:durableId="1439376495">
    <w:abstractNumId w:val="5"/>
  </w:num>
  <w:num w:numId="4" w16cid:durableId="223952465">
    <w:abstractNumId w:val="4"/>
  </w:num>
  <w:num w:numId="5" w16cid:durableId="1357997526">
    <w:abstractNumId w:val="7"/>
  </w:num>
  <w:num w:numId="6" w16cid:durableId="990982316">
    <w:abstractNumId w:val="3"/>
  </w:num>
  <w:num w:numId="7" w16cid:durableId="1195461309">
    <w:abstractNumId w:val="2"/>
  </w:num>
  <w:num w:numId="8" w16cid:durableId="6563433">
    <w:abstractNumId w:val="1"/>
  </w:num>
  <w:num w:numId="9" w16cid:durableId="199822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010"/>
    <w:rsid w:val="001A7C4E"/>
    <w:rsid w:val="0029639D"/>
    <w:rsid w:val="00326F90"/>
    <w:rsid w:val="004B5DDE"/>
    <w:rsid w:val="00AA1D8D"/>
    <w:rsid w:val="00B47730"/>
    <w:rsid w:val="00BF4A45"/>
    <w:rsid w:val="00CB0664"/>
    <w:rsid w:val="00CC4D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A1F1E8"/>
  <w14:defaultImageDpi w14:val="300"/>
  <w15:docId w15:val="{D6633E23-CB83-4951-A476-56631B887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881</Words>
  <Characters>3570</Characters>
  <Application>Microsoft Office Word</Application>
  <DocSecurity>0</DocSecurity>
  <Lines>238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Silvio Cicoti</cp:lastModifiedBy>
  <cp:revision>2</cp:revision>
  <dcterms:created xsi:type="dcterms:W3CDTF">2026-05-01T13:51:00Z</dcterms:created>
  <dcterms:modified xsi:type="dcterms:W3CDTF">2026-05-01T13:51:00Z</dcterms:modified>
  <cp:category/>
</cp:coreProperties>
</file>